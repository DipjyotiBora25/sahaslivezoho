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Saahas Insights Hub — Architecture One-Pager</w:t>
      </w:r>
    </w:p>
    <w:p>
      <w:pPr>
        <w:pStyle w:val="Heading2"/>
      </w:pPr>
      <w:r>
        <w:t>Platform &amp; Core Stack</w:t>
      </w:r>
    </w:p>
    <w:p>
      <w:r>
        <w:t>- Frontend: React 19</w:t>
      </w:r>
    </w:p>
    <w:p>
      <w:r>
        <w:t>- Bundler / dev tool: Vite</w:t>
      </w:r>
    </w:p>
    <w:p>
      <w:r>
        <w:t>- Styling: Tailwind CSS + @tailwindcss/vite</w:t>
      </w:r>
    </w:p>
    <w:p>
      <w:r>
        <w:t>- Routing: @tanstack/react-router</w:t>
      </w:r>
    </w:p>
    <w:p>
      <w:r>
        <w:t>- Data fetching / cache: @tanstack/react-query</w:t>
      </w:r>
    </w:p>
    <w:p>
      <w:r>
        <w:t>- Forms / validation: react-hook-form, zod</w:t>
      </w:r>
    </w:p>
    <w:p>
      <w:r>
        <w:t>- UI primitives: Radix UI components</w:t>
      </w:r>
    </w:p>
    <w:p>
      <w:r>
        <w:t>- Icons / visuals: lucide-react, recharts, embla-carousel-react</w:t>
      </w:r>
    </w:p>
    <w:p>
      <w:r>
        <w:t>- Build config: @lovable.dev/vite-tanstack-config, Cloudflare Vite plugin</w:t>
      </w:r>
    </w:p>
    <w:p>
      <w:pPr>
        <w:pStyle w:val="Heading2"/>
      </w:pPr>
      <w:r>
        <w:t>App Architecture</w:t>
      </w:r>
    </w:p>
    <w:p>
      <w:r>
        <w:t>- Root app shell in src/routes/__root.tsx with layout, SEO, error boundary, and QueryClient provider</w:t>
      </w:r>
    </w:p>
    <w:p>
      <w:r>
        <w:t>- Entry redirect in src/routes/index.tsx to /login or /data based on auth</w:t>
      </w:r>
    </w:p>
    <w:p>
      <w:r>
        <w:t>- Route structure covers /login, /data, /powerbi, /zoho</w:t>
      </w:r>
    </w:p>
    <w:p>
      <w:pPr>
        <w:pStyle w:val="Heading2"/>
      </w:pPr>
      <w:r>
        <w:t>Authentication &amp; State</w:t>
      </w:r>
    </w:p>
    <w:p>
      <w:r>
        <w:t>- Custom auth store in src/lib/auth-store.ts</w:t>
      </w:r>
    </w:p>
    <w:p>
      <w:r>
        <w:t>- Lovable auth integration via @lovable.dev/cloud-auth-js</w:t>
      </w:r>
    </w:p>
    <w:p>
      <w:r>
        <w:t>- Session/role-based routing controls page access</w:t>
      </w:r>
    </w:p>
    <w:p>
      <w:pPr>
        <w:pStyle w:val="Heading2"/>
      </w:pPr>
      <w:r>
        <w:t>Data Features</w:t>
      </w:r>
    </w:p>
    <w:p>
      <w:r>
        <w:t>- Multi-file upload for Sales and Purchase datasets</w:t>
      </w:r>
    </w:p>
    <w:p>
      <w:r>
        <w:t>- File parsing + normalization via xlsx</w:t>
      </w:r>
    </w:p>
    <w:p>
      <w:r>
        <w:t>- Client-side analytics in src/lib/sp-analytics.ts</w:t>
      </w:r>
    </w:p>
    <w:p>
      <w:r>
        <w:t>- Metrics: revenue, spend, gross profit, category mix, top accounts, YoY trends, waste throughput</w:t>
      </w:r>
    </w:p>
    <w:p>
      <w:pPr>
        <w:pStyle w:val="Heading2"/>
      </w:pPr>
      <w:r>
        <w:t>Chat / AI Assistant</w:t>
      </w:r>
    </w:p>
    <w:p>
      <w:r>
        <w:t>- Server API in src/lib/chat.functions.ts</w:t>
      </w:r>
    </w:p>
    <w:p>
      <w:r>
        <w:t>- Uses createServerFn from @tanstack/react-start</w:t>
      </w:r>
    </w:p>
    <w:p>
      <w:r>
        <w:t>- Calls Groq chat API with GROQ_API_KEY</w:t>
      </w:r>
    </w:p>
    <w:p>
      <w:r>
        <w:t>- Analytics-first assistant responds to uploaded sales/purchase data</w:t>
      </w:r>
    </w:p>
    <w:p>
      <w:pPr>
        <w:pStyle w:val="Heading2"/>
      </w:pPr>
      <w:r>
        <w:t>Third-party Integrations</w:t>
      </w:r>
    </w:p>
    <w:p>
      <w:r>
        <w:t>- Supabase for backend / auth and project persistence</w:t>
      </w:r>
    </w:p>
    <w:p>
      <w:r>
        <w:t>- Live Zoho Books integration</w:t>
      </w:r>
    </w:p>
    <w:p>
      <w:r>
        <w:t>- Power BI embedded reporting</w:t>
      </w:r>
    </w:p>
    <w:p>
      <w:r>
        <w:t>- Lovable auth / hosting integration</w:t>
      </w:r>
    </w:p>
    <w:p>
      <w:pPr>
        <w:pStyle w:val="Heading2"/>
      </w:pPr>
      <w:r>
        <w:t>Key Tools &amp; Libraries</w:t>
      </w:r>
    </w:p>
    <w:p>
      <w:r>
        <w:t>- @tanstack/react-start</w:t>
      </w:r>
    </w:p>
    <w:p>
      <w:r>
        <w:t>- @tanstack/react-router</w:t>
      </w:r>
    </w:p>
    <w:p>
      <w:r>
        <w:t>- @tanstack/react-query</w:t>
      </w:r>
    </w:p>
    <w:p>
      <w:r>
        <w:t>- @supabase/supabase-js</w:t>
      </w:r>
    </w:p>
    <w:p>
      <w:r>
        <w:t>- react-hook-form</w:t>
      </w:r>
    </w:p>
    <w:p>
      <w:r>
        <w:t>- zod</w:t>
      </w:r>
    </w:p>
    <w:p>
      <w:r>
        <w:t>- xlsx</w:t>
      </w:r>
    </w:p>
    <w:p>
      <w:r>
        <w:t>- recharts</w:t>
      </w:r>
    </w:p>
    <w:p>
      <w:r>
        <w:t>- tailwindcss</w:t>
      </w:r>
    </w:p>
    <w:p>
      <w:pPr>
        <w:pStyle w:val="Heading2"/>
      </w:pPr>
      <w:r>
        <w:t>Deployment / Environment</w:t>
      </w:r>
    </w:p>
    <w:p>
      <w:r>
        <w:t>- Uses .env for runtime secrets</w:t>
      </w:r>
    </w:p>
    <w:p>
      <w:r>
        <w:t>- Main env vars: Supabase keys, Zoho OAuth credentials, GROQ_API_KEY</w:t>
      </w:r>
    </w:p>
    <w:p>
      <w:r>
        <w:t>- Scripts in package.json: npm run dev, build, preview</w:t>
      </w:r>
    </w:p>
    <w:p>
      <w:pPr>
        <w:pStyle w:val="Heading2"/>
      </w:pPr>
      <w:r>
        <w:t>Summary</w:t>
      </w:r>
    </w:p>
    <w:p>
      <w:r>
        <w:t>- Modern React SPA with server RPC for AI chat</w:t>
      </w:r>
    </w:p>
    <w:p>
      <w:r>
        <w:t>- Focus on sales/purchase analytics and enterprise reporting</w:t>
      </w:r>
    </w:p>
    <w:p>
      <w:r>
        <w:t>- Modular routing for analytics, BI, and Zoho sync</w:t>
      </w:r>
    </w:p>
    <w:p>
      <w:r>
        <w:t>- Stable TanStack ecosystem plus Tailwind for fast UI development</w:t>
      </w:r>
    </w:p>
    <w:p>
      <w:r>
        <w:t>- Built for enterprise reporting, live data insights, and AI-driven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